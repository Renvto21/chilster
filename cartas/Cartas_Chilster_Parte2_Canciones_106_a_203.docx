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9A7496" w14:paraId="01862B39" w14:textId="77777777" w:rsidTr="00032057">
        <w:tc>
          <w:tcPr>
            <w:tcW w:w="3969" w:type="dxa"/>
            <w:vAlign w:val="center"/>
          </w:tcPr>
          <w:p w14:paraId="0906A9A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106.Alex Anwandter; Tormenta; 2016</w:t>
            </w:r>
          </w:p>
        </w:tc>
        <w:tc>
          <w:tcPr>
            <w:tcW w:w="3969" w:type="dxa"/>
            <w:vAlign w:val="center"/>
          </w:tcPr>
          <w:p w14:paraId="5FA61526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8B522BC" wp14:editId="280238E0">
                  <wp:extent cx="1958400" cy="195840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0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A021A78" w14:textId="77777777" w:rsidTr="00032057">
        <w:tc>
          <w:tcPr>
            <w:tcW w:w="3969" w:type="dxa"/>
            <w:vAlign w:val="center"/>
          </w:tcPr>
          <w:p w14:paraId="1334EA1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107.Alex Anwandter; Como Puedes Vivir Contigo Mismo; 2016</w:t>
            </w:r>
          </w:p>
        </w:tc>
        <w:tc>
          <w:tcPr>
            <w:tcW w:w="3969" w:type="dxa"/>
            <w:vAlign w:val="center"/>
          </w:tcPr>
          <w:p w14:paraId="70048F80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84CB426" wp14:editId="31A820A6">
                  <wp:extent cx="1958400" cy="19584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110C741" w14:textId="77777777" w:rsidTr="00032057">
        <w:tc>
          <w:tcPr>
            <w:tcW w:w="3969" w:type="dxa"/>
            <w:vAlign w:val="center"/>
          </w:tcPr>
          <w:p w14:paraId="3DBE64A8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108.Alex Anwandter; Tatuaje; 2018</w:t>
            </w:r>
          </w:p>
        </w:tc>
        <w:tc>
          <w:tcPr>
            <w:tcW w:w="3969" w:type="dxa"/>
            <w:vAlign w:val="center"/>
          </w:tcPr>
          <w:p w14:paraId="4C284CA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9F94A1D" wp14:editId="0B9CEACB">
                  <wp:extent cx="1958400" cy="195840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1D65FA5" w14:textId="77777777" w:rsidTr="00032057">
        <w:tc>
          <w:tcPr>
            <w:tcW w:w="3969" w:type="dxa"/>
            <w:vAlign w:val="center"/>
          </w:tcPr>
          <w:p w14:paraId="3BB8F1B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109.Javiera Mena; Otra Era; 2014</w:t>
            </w:r>
          </w:p>
        </w:tc>
        <w:tc>
          <w:tcPr>
            <w:tcW w:w="3969" w:type="dxa"/>
            <w:vAlign w:val="center"/>
          </w:tcPr>
          <w:p w14:paraId="411EB36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DE82053" wp14:editId="6D2CDAEE">
                  <wp:extent cx="1958400" cy="195840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E281B4E" w14:textId="77777777" w:rsidTr="00032057">
        <w:tc>
          <w:tcPr>
            <w:tcW w:w="3969" w:type="dxa"/>
            <w:vAlign w:val="center"/>
          </w:tcPr>
          <w:p w14:paraId="2820313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lastRenderedPageBreak/>
              <w:t>110.Javiera Mena; Hasta la Verdad; 2014</w:t>
            </w:r>
          </w:p>
        </w:tc>
        <w:tc>
          <w:tcPr>
            <w:tcW w:w="3969" w:type="dxa"/>
            <w:vAlign w:val="center"/>
          </w:tcPr>
          <w:p w14:paraId="760D7AAC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CD7C0F0" wp14:editId="2C11A75B">
                  <wp:extent cx="1958400" cy="19584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94DE1CA" w14:textId="77777777" w:rsidTr="00032057">
        <w:tc>
          <w:tcPr>
            <w:tcW w:w="3969" w:type="dxa"/>
            <w:vAlign w:val="center"/>
          </w:tcPr>
          <w:p w14:paraId="63AC853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111.Javiera Mena; Yo No Te Pido la Luna; 2010</w:t>
            </w:r>
          </w:p>
        </w:tc>
        <w:tc>
          <w:tcPr>
            <w:tcW w:w="3969" w:type="dxa"/>
            <w:vAlign w:val="center"/>
          </w:tcPr>
          <w:p w14:paraId="6C80190C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C4E24C0" wp14:editId="1CE4B9A9">
                  <wp:extent cx="1958400" cy="19584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D0CE7CD" w14:textId="77777777" w:rsidTr="00032057">
        <w:tc>
          <w:tcPr>
            <w:tcW w:w="3969" w:type="dxa"/>
            <w:vAlign w:val="center"/>
          </w:tcPr>
          <w:p w14:paraId="0BDBC2C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112.Gepe; TKM; 2018</w:t>
            </w:r>
          </w:p>
        </w:tc>
        <w:tc>
          <w:tcPr>
            <w:tcW w:w="3969" w:type="dxa"/>
            <w:vAlign w:val="center"/>
          </w:tcPr>
          <w:p w14:paraId="08CAF45A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DB34F0E" wp14:editId="32EC8A94">
                  <wp:extent cx="1958400" cy="19584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D8DD595" w14:textId="77777777" w:rsidTr="00032057">
        <w:tc>
          <w:tcPr>
            <w:tcW w:w="3969" w:type="dxa"/>
            <w:vAlign w:val="center"/>
          </w:tcPr>
          <w:p w14:paraId="23258BC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113.Gepe; Bacán Tu Casa; 2015</w:t>
            </w:r>
          </w:p>
        </w:tc>
        <w:tc>
          <w:tcPr>
            <w:tcW w:w="3969" w:type="dxa"/>
            <w:vAlign w:val="center"/>
          </w:tcPr>
          <w:p w14:paraId="726FFEC6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78D15F9" wp14:editId="3A90D2DD">
                  <wp:extent cx="1958400" cy="195840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D1CFCCA" w14:textId="77777777" w:rsidTr="00032057">
        <w:tc>
          <w:tcPr>
            <w:tcW w:w="3969" w:type="dxa"/>
            <w:vAlign w:val="center"/>
          </w:tcPr>
          <w:p w14:paraId="5547A572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114.Gepe; Un Día Ayer; 2017</w:t>
            </w:r>
          </w:p>
        </w:tc>
        <w:tc>
          <w:tcPr>
            <w:tcW w:w="3969" w:type="dxa"/>
            <w:vAlign w:val="center"/>
          </w:tcPr>
          <w:p w14:paraId="38A2EAF8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0F64738" wp14:editId="63170E80">
                  <wp:extent cx="1958400" cy="195840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9FFD888" w14:textId="77777777" w:rsidTr="00032057">
        <w:tc>
          <w:tcPr>
            <w:tcW w:w="3969" w:type="dxa"/>
            <w:vAlign w:val="center"/>
          </w:tcPr>
          <w:p w14:paraId="3C1AC34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115.Gepe; Por la Ventana; 2010</w:t>
            </w:r>
          </w:p>
        </w:tc>
        <w:tc>
          <w:tcPr>
            <w:tcW w:w="3969" w:type="dxa"/>
            <w:vAlign w:val="center"/>
          </w:tcPr>
          <w:p w14:paraId="69C231D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6943891" wp14:editId="7F4AD402">
                  <wp:extent cx="1958400" cy="19584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9C239BE" w14:textId="77777777" w:rsidTr="00032057">
        <w:tc>
          <w:tcPr>
            <w:tcW w:w="3969" w:type="dxa"/>
            <w:vAlign w:val="center"/>
          </w:tcPr>
          <w:p w14:paraId="4722ACC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116.Pedropiedra; Sol Mayor; 2018</w:t>
            </w:r>
          </w:p>
        </w:tc>
        <w:tc>
          <w:tcPr>
            <w:tcW w:w="3969" w:type="dxa"/>
            <w:vAlign w:val="center"/>
          </w:tcPr>
          <w:p w14:paraId="184C14AF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4B45FE9" wp14:editId="46D07258">
                  <wp:extent cx="1958400" cy="19584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595B073" w14:textId="77777777" w:rsidTr="00032057">
        <w:tc>
          <w:tcPr>
            <w:tcW w:w="3969" w:type="dxa"/>
            <w:vAlign w:val="center"/>
          </w:tcPr>
          <w:p w14:paraId="6B2E026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117.Pedropiedra; Para Ti; 2016</w:t>
            </w:r>
          </w:p>
        </w:tc>
        <w:tc>
          <w:tcPr>
            <w:tcW w:w="3969" w:type="dxa"/>
            <w:vAlign w:val="center"/>
          </w:tcPr>
          <w:p w14:paraId="5F1EA465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5BF67D2" wp14:editId="5AFEB290">
                  <wp:extent cx="1958400" cy="19584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818C4A3" w14:textId="77777777" w:rsidTr="00032057">
        <w:tc>
          <w:tcPr>
            <w:tcW w:w="3969" w:type="dxa"/>
            <w:vAlign w:val="center"/>
          </w:tcPr>
          <w:p w14:paraId="4A9F0BFC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118.Pedropiedra; Amar en Silencio; 2018</w:t>
            </w:r>
          </w:p>
        </w:tc>
        <w:tc>
          <w:tcPr>
            <w:tcW w:w="3969" w:type="dxa"/>
            <w:vAlign w:val="center"/>
          </w:tcPr>
          <w:p w14:paraId="529BA51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8151EE4" wp14:editId="5D4F1633">
                  <wp:extent cx="1958400" cy="19584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40C6754" w14:textId="77777777" w:rsidTr="00032057">
        <w:tc>
          <w:tcPr>
            <w:tcW w:w="3969" w:type="dxa"/>
            <w:vAlign w:val="center"/>
          </w:tcPr>
          <w:p w14:paraId="293C68EC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119.Manuel García; Carcelero; 2010</w:t>
            </w:r>
          </w:p>
        </w:tc>
        <w:tc>
          <w:tcPr>
            <w:tcW w:w="3969" w:type="dxa"/>
            <w:vAlign w:val="center"/>
          </w:tcPr>
          <w:p w14:paraId="0D91F90F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E1388A8" wp14:editId="0E6E5E9D">
                  <wp:extent cx="1958400" cy="195840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1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590E99C" w14:textId="77777777" w:rsidTr="00032057">
        <w:tc>
          <w:tcPr>
            <w:tcW w:w="3969" w:type="dxa"/>
            <w:vAlign w:val="center"/>
          </w:tcPr>
          <w:p w14:paraId="5AE4C1C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120.Manuel García; Hablar de Ti; 2005</w:t>
            </w:r>
          </w:p>
        </w:tc>
        <w:tc>
          <w:tcPr>
            <w:tcW w:w="3969" w:type="dxa"/>
            <w:vAlign w:val="center"/>
          </w:tcPr>
          <w:p w14:paraId="14EBCFD5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B306EBF" wp14:editId="4C157AB0">
                  <wp:extent cx="1958400" cy="19584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6F4BD27" w14:textId="77777777" w:rsidTr="00032057">
        <w:tc>
          <w:tcPr>
            <w:tcW w:w="3969" w:type="dxa"/>
            <w:vAlign w:val="center"/>
          </w:tcPr>
          <w:p w14:paraId="135EC73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121.Camila Moreno; Sin Mí; 2009</w:t>
            </w:r>
          </w:p>
        </w:tc>
        <w:tc>
          <w:tcPr>
            <w:tcW w:w="3969" w:type="dxa"/>
            <w:vAlign w:val="center"/>
          </w:tcPr>
          <w:p w14:paraId="360E202A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F10A1F4" wp14:editId="6C21FCAF">
                  <wp:extent cx="1958400" cy="195840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4F26799" w14:textId="77777777" w:rsidTr="00032057">
        <w:tc>
          <w:tcPr>
            <w:tcW w:w="3969" w:type="dxa"/>
            <w:vAlign w:val="center"/>
          </w:tcPr>
          <w:p w14:paraId="06096F77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122.Camila Moreno; Incendié; 2015</w:t>
            </w:r>
          </w:p>
        </w:tc>
        <w:tc>
          <w:tcPr>
            <w:tcW w:w="3969" w:type="dxa"/>
            <w:vAlign w:val="center"/>
          </w:tcPr>
          <w:p w14:paraId="3305EA18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EE7A6E7" wp14:editId="47FAEA52">
                  <wp:extent cx="1958400" cy="19584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5440750" w14:textId="77777777" w:rsidTr="00032057">
        <w:tc>
          <w:tcPr>
            <w:tcW w:w="3969" w:type="dxa"/>
            <w:vAlign w:val="center"/>
          </w:tcPr>
          <w:p w14:paraId="627D19F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123.Camila Moreno; Lo Cierto; 2011</w:t>
            </w:r>
          </w:p>
        </w:tc>
        <w:tc>
          <w:tcPr>
            <w:tcW w:w="3969" w:type="dxa"/>
            <w:vAlign w:val="center"/>
          </w:tcPr>
          <w:p w14:paraId="745B1510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FFC361C" wp14:editId="09B4C6B6">
                  <wp:extent cx="1958400" cy="195840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9C02987" w14:textId="77777777" w:rsidTr="00032057">
        <w:tc>
          <w:tcPr>
            <w:tcW w:w="3969" w:type="dxa"/>
            <w:vAlign w:val="center"/>
          </w:tcPr>
          <w:p w14:paraId="7DD975A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124.Mon Laferte; El Beso; 2021</w:t>
            </w:r>
          </w:p>
        </w:tc>
        <w:tc>
          <w:tcPr>
            <w:tcW w:w="3969" w:type="dxa"/>
            <w:vAlign w:val="center"/>
          </w:tcPr>
          <w:p w14:paraId="1A848A73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737F560" wp14:editId="38CD6C18">
                  <wp:extent cx="1958400" cy="19584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590DB90" w14:textId="77777777" w:rsidTr="00032057">
        <w:tc>
          <w:tcPr>
            <w:tcW w:w="3969" w:type="dxa"/>
            <w:vAlign w:val="center"/>
          </w:tcPr>
          <w:p w14:paraId="0C06126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125.Mon Laferte; Si Tú Me Quisieras; 2018</w:t>
            </w:r>
          </w:p>
        </w:tc>
        <w:tc>
          <w:tcPr>
            <w:tcW w:w="3969" w:type="dxa"/>
            <w:vAlign w:val="center"/>
          </w:tcPr>
          <w:p w14:paraId="5FFC1A7B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BB8B740" wp14:editId="385AE69F">
                  <wp:extent cx="1958400" cy="19584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6A1B9A4" w14:textId="77777777" w:rsidTr="00032057">
        <w:tc>
          <w:tcPr>
            <w:tcW w:w="3969" w:type="dxa"/>
            <w:vAlign w:val="center"/>
          </w:tcPr>
          <w:p w14:paraId="01441F5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126.Mon Laferte; Antes de Ti; 2018</w:t>
            </w:r>
          </w:p>
        </w:tc>
        <w:tc>
          <w:tcPr>
            <w:tcW w:w="3969" w:type="dxa"/>
            <w:vAlign w:val="center"/>
          </w:tcPr>
          <w:p w14:paraId="2D7257D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24E2979" wp14:editId="5B99B3EA">
                  <wp:extent cx="1958400" cy="195840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417A1B5" w14:textId="77777777" w:rsidTr="00032057">
        <w:tc>
          <w:tcPr>
            <w:tcW w:w="3969" w:type="dxa"/>
            <w:vAlign w:val="center"/>
          </w:tcPr>
          <w:p w14:paraId="555B8D5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127.Mon Laferte; Pornocracia; 2021</w:t>
            </w:r>
          </w:p>
        </w:tc>
        <w:tc>
          <w:tcPr>
            <w:tcW w:w="3969" w:type="dxa"/>
            <w:vAlign w:val="center"/>
          </w:tcPr>
          <w:p w14:paraId="344988F3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297F140" wp14:editId="0A0EE48B">
                  <wp:extent cx="1958400" cy="195840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3657C00" w14:textId="77777777" w:rsidTr="00032057">
        <w:tc>
          <w:tcPr>
            <w:tcW w:w="3969" w:type="dxa"/>
            <w:vAlign w:val="center"/>
          </w:tcPr>
          <w:p w14:paraId="19A33E8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128.Francisca Valenzuela; Buen Soldado; 2011</w:t>
            </w:r>
          </w:p>
        </w:tc>
        <w:tc>
          <w:tcPr>
            <w:tcW w:w="3969" w:type="dxa"/>
            <w:vAlign w:val="center"/>
          </w:tcPr>
          <w:p w14:paraId="26A357A1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8625620" wp14:editId="6F8EFB37">
                  <wp:extent cx="1958400" cy="195840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D4CE1B5" w14:textId="77777777" w:rsidTr="00032057">
        <w:tc>
          <w:tcPr>
            <w:tcW w:w="3969" w:type="dxa"/>
            <w:vAlign w:val="center"/>
          </w:tcPr>
          <w:p w14:paraId="4752F4E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129.Francisca Valenzuela; Quiero Verte Más; 2014</w:t>
            </w:r>
          </w:p>
        </w:tc>
        <w:tc>
          <w:tcPr>
            <w:tcW w:w="3969" w:type="dxa"/>
            <w:vAlign w:val="center"/>
          </w:tcPr>
          <w:p w14:paraId="548A00C8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B4854E8" wp14:editId="00EE1FBA">
                  <wp:extent cx="1958400" cy="195840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2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D51293D" w14:textId="77777777" w:rsidTr="00032057">
        <w:tc>
          <w:tcPr>
            <w:tcW w:w="3969" w:type="dxa"/>
            <w:vAlign w:val="center"/>
          </w:tcPr>
          <w:p w14:paraId="197BA98F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130.Francisca Valenzuela; Afortunada; 2019</w:t>
            </w:r>
          </w:p>
        </w:tc>
        <w:tc>
          <w:tcPr>
            <w:tcW w:w="3969" w:type="dxa"/>
            <w:vAlign w:val="center"/>
          </w:tcPr>
          <w:p w14:paraId="38248D65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A43D512" wp14:editId="2751FDB7">
                  <wp:extent cx="1958400" cy="19584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CCFE5BE" w14:textId="77777777" w:rsidTr="00032057">
        <w:tc>
          <w:tcPr>
            <w:tcW w:w="3969" w:type="dxa"/>
            <w:vAlign w:val="center"/>
          </w:tcPr>
          <w:p w14:paraId="5DA80949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131.Cami; Abrázame; 2020</w:t>
            </w:r>
          </w:p>
        </w:tc>
        <w:tc>
          <w:tcPr>
            <w:tcW w:w="3969" w:type="dxa"/>
            <w:vAlign w:val="center"/>
          </w:tcPr>
          <w:p w14:paraId="127926B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F7F232F" wp14:editId="1B75836A">
                  <wp:extent cx="1958400" cy="195840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7DE57EF" w14:textId="77777777" w:rsidTr="00032057">
        <w:tc>
          <w:tcPr>
            <w:tcW w:w="3969" w:type="dxa"/>
            <w:vAlign w:val="center"/>
          </w:tcPr>
          <w:p w14:paraId="5EAD95F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132.Cami; Pa Callar Tus Penas; 2020</w:t>
            </w:r>
          </w:p>
        </w:tc>
        <w:tc>
          <w:tcPr>
            <w:tcW w:w="3969" w:type="dxa"/>
            <w:vAlign w:val="center"/>
          </w:tcPr>
          <w:p w14:paraId="446027A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63F3BF9" wp14:editId="42EC775B">
                  <wp:extent cx="1958400" cy="19584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EB693F7" w14:textId="77777777" w:rsidTr="00032057">
        <w:tc>
          <w:tcPr>
            <w:tcW w:w="3969" w:type="dxa"/>
            <w:vAlign w:val="center"/>
          </w:tcPr>
          <w:p w14:paraId="67E047FC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133.Cami; La Entrevista; 2022</w:t>
            </w:r>
          </w:p>
        </w:tc>
        <w:tc>
          <w:tcPr>
            <w:tcW w:w="3969" w:type="dxa"/>
            <w:vAlign w:val="center"/>
          </w:tcPr>
          <w:p w14:paraId="2236786C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4ABA4DF" wp14:editId="47E0A513">
                  <wp:extent cx="1958400" cy="195840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313657E" w14:textId="77777777" w:rsidTr="00032057">
        <w:tc>
          <w:tcPr>
            <w:tcW w:w="3969" w:type="dxa"/>
            <w:vAlign w:val="center"/>
          </w:tcPr>
          <w:p w14:paraId="5D571E3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134.Cami; Aquí Estoy; 2018</w:t>
            </w:r>
          </w:p>
        </w:tc>
        <w:tc>
          <w:tcPr>
            <w:tcW w:w="3969" w:type="dxa"/>
            <w:vAlign w:val="center"/>
          </w:tcPr>
          <w:p w14:paraId="722EA8EC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029AE3C" wp14:editId="2A0DEF97">
                  <wp:extent cx="1958400" cy="19584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2C7E58F7" w14:textId="77777777" w:rsidTr="00032057">
        <w:tc>
          <w:tcPr>
            <w:tcW w:w="3969" w:type="dxa"/>
            <w:vAlign w:val="center"/>
          </w:tcPr>
          <w:p w14:paraId="1A293AB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135.Ana Tijoux; Somos Sur; 2014</w:t>
            </w:r>
          </w:p>
        </w:tc>
        <w:tc>
          <w:tcPr>
            <w:tcW w:w="3969" w:type="dxa"/>
            <w:vAlign w:val="center"/>
          </w:tcPr>
          <w:p w14:paraId="3ABE2AD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3AD4BBE" wp14:editId="5A3FBAB2">
                  <wp:extent cx="1958400" cy="19584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BA8ECE9" w14:textId="77777777" w:rsidTr="00032057">
        <w:tc>
          <w:tcPr>
            <w:tcW w:w="3969" w:type="dxa"/>
            <w:vAlign w:val="center"/>
          </w:tcPr>
          <w:p w14:paraId="0627D3E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136.Ana Tijoux; Sacar la Voz; 2014</w:t>
            </w:r>
          </w:p>
        </w:tc>
        <w:tc>
          <w:tcPr>
            <w:tcW w:w="3969" w:type="dxa"/>
            <w:vAlign w:val="center"/>
          </w:tcPr>
          <w:p w14:paraId="40F9D68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9EA3679" wp14:editId="0938AACF">
                  <wp:extent cx="1958400" cy="19584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386253A" w14:textId="77777777" w:rsidTr="00032057">
        <w:tc>
          <w:tcPr>
            <w:tcW w:w="3969" w:type="dxa"/>
            <w:vAlign w:val="center"/>
          </w:tcPr>
          <w:p w14:paraId="2A9592F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137.Movimiento Original; Grandes Pasos; 2012</w:t>
            </w:r>
          </w:p>
        </w:tc>
        <w:tc>
          <w:tcPr>
            <w:tcW w:w="3969" w:type="dxa"/>
            <w:vAlign w:val="center"/>
          </w:tcPr>
          <w:p w14:paraId="4734E6C6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DFD7B6C" wp14:editId="6074CF39">
                  <wp:extent cx="1958400" cy="19584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F1185B1" w14:textId="77777777" w:rsidTr="00032057">
        <w:tc>
          <w:tcPr>
            <w:tcW w:w="3969" w:type="dxa"/>
            <w:vAlign w:val="center"/>
          </w:tcPr>
          <w:p w14:paraId="5C4F001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138.Movimiento Original; Originala; 2012</w:t>
            </w:r>
          </w:p>
        </w:tc>
        <w:tc>
          <w:tcPr>
            <w:tcW w:w="3969" w:type="dxa"/>
            <w:vAlign w:val="center"/>
          </w:tcPr>
          <w:p w14:paraId="5DC3E413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C3EBA9C" wp14:editId="0D89EB03">
                  <wp:extent cx="1958400" cy="19584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B36EA7A" w14:textId="77777777" w:rsidTr="00032057">
        <w:tc>
          <w:tcPr>
            <w:tcW w:w="3969" w:type="dxa"/>
            <w:vAlign w:val="center"/>
          </w:tcPr>
          <w:p w14:paraId="1E42BA82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139.Movimiento Original; Soldados del Ghetto; 2017</w:t>
            </w:r>
          </w:p>
        </w:tc>
        <w:tc>
          <w:tcPr>
            <w:tcW w:w="3969" w:type="dxa"/>
            <w:vAlign w:val="center"/>
          </w:tcPr>
          <w:p w14:paraId="00F9D39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F097AC6" wp14:editId="29B7EFF9">
                  <wp:extent cx="1958400" cy="195840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3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1504AC0" w14:textId="77777777" w:rsidTr="00032057">
        <w:tc>
          <w:tcPr>
            <w:tcW w:w="3969" w:type="dxa"/>
            <w:vAlign w:val="center"/>
          </w:tcPr>
          <w:p w14:paraId="54CDFAA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140.Portavoz; El Otro Chile; 2013</w:t>
            </w:r>
          </w:p>
        </w:tc>
        <w:tc>
          <w:tcPr>
            <w:tcW w:w="3969" w:type="dxa"/>
            <w:vAlign w:val="center"/>
          </w:tcPr>
          <w:p w14:paraId="7D159DB6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07DE89E" wp14:editId="4951C1FA">
                  <wp:extent cx="1958400" cy="19584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26AA8F9E" w14:textId="77777777" w:rsidTr="00032057">
        <w:tc>
          <w:tcPr>
            <w:tcW w:w="3969" w:type="dxa"/>
            <w:vAlign w:val="center"/>
          </w:tcPr>
          <w:p w14:paraId="4050768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141.Bronko Yotte; Matanga; 2015</w:t>
            </w:r>
          </w:p>
        </w:tc>
        <w:tc>
          <w:tcPr>
            <w:tcW w:w="3969" w:type="dxa"/>
            <w:vAlign w:val="center"/>
          </w:tcPr>
          <w:p w14:paraId="69DEE2AA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08B5FB9" wp14:editId="5DE4161F">
                  <wp:extent cx="1958400" cy="19584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79223B9" w14:textId="77777777" w:rsidTr="00032057">
        <w:tc>
          <w:tcPr>
            <w:tcW w:w="3969" w:type="dxa"/>
            <w:vAlign w:val="center"/>
          </w:tcPr>
          <w:p w14:paraId="78545D89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142.Bronko Yotte; Piola; 2018</w:t>
            </w:r>
          </w:p>
        </w:tc>
        <w:tc>
          <w:tcPr>
            <w:tcW w:w="3969" w:type="dxa"/>
            <w:vAlign w:val="center"/>
          </w:tcPr>
          <w:p w14:paraId="5795595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2317BE8" wp14:editId="0F6B2231">
                  <wp:extent cx="1958400" cy="19584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21A2284" w14:textId="77777777" w:rsidTr="00032057">
        <w:tc>
          <w:tcPr>
            <w:tcW w:w="3969" w:type="dxa"/>
            <w:vAlign w:val="center"/>
          </w:tcPr>
          <w:p w14:paraId="5C71290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143.Gianluca; Siempre Triste; 2019</w:t>
            </w:r>
          </w:p>
        </w:tc>
        <w:tc>
          <w:tcPr>
            <w:tcW w:w="3969" w:type="dxa"/>
            <w:vAlign w:val="center"/>
          </w:tcPr>
          <w:p w14:paraId="7C3ED910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C0B5A0A" wp14:editId="7A89F9DC">
                  <wp:extent cx="1958400" cy="195840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C9D1060" w14:textId="77777777" w:rsidTr="00032057">
        <w:tc>
          <w:tcPr>
            <w:tcW w:w="3969" w:type="dxa"/>
            <w:vAlign w:val="center"/>
          </w:tcPr>
          <w:p w14:paraId="0FAAE46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144.Gianluca; Sismo; 2018</w:t>
            </w:r>
          </w:p>
        </w:tc>
        <w:tc>
          <w:tcPr>
            <w:tcW w:w="3969" w:type="dxa"/>
            <w:vAlign w:val="center"/>
          </w:tcPr>
          <w:p w14:paraId="2A0994C5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A437106" wp14:editId="2853AFA6">
                  <wp:extent cx="1958400" cy="195840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1E89921" w14:textId="77777777" w:rsidTr="00032057">
        <w:tc>
          <w:tcPr>
            <w:tcW w:w="3969" w:type="dxa"/>
            <w:vAlign w:val="center"/>
          </w:tcPr>
          <w:p w14:paraId="4089FF4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145.Gianluca; Flotando; 2020</w:t>
            </w:r>
          </w:p>
        </w:tc>
        <w:tc>
          <w:tcPr>
            <w:tcW w:w="3969" w:type="dxa"/>
            <w:vAlign w:val="center"/>
          </w:tcPr>
          <w:p w14:paraId="0914114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2D863D2F" wp14:editId="11E611AA">
                  <wp:extent cx="1958400" cy="19584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A61562B" w14:textId="77777777" w:rsidTr="00032057">
        <w:tc>
          <w:tcPr>
            <w:tcW w:w="3969" w:type="dxa"/>
            <w:vAlign w:val="center"/>
          </w:tcPr>
          <w:p w14:paraId="33475EE1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146.Paloma Mami; Not Steady; 2019</w:t>
            </w:r>
          </w:p>
        </w:tc>
        <w:tc>
          <w:tcPr>
            <w:tcW w:w="3969" w:type="dxa"/>
            <w:vAlign w:val="center"/>
          </w:tcPr>
          <w:p w14:paraId="540FBA0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2405537" wp14:editId="3911EA22">
                  <wp:extent cx="1958400" cy="195840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B473D73" w14:textId="77777777" w:rsidTr="00032057">
        <w:tc>
          <w:tcPr>
            <w:tcW w:w="3969" w:type="dxa"/>
            <w:vAlign w:val="center"/>
          </w:tcPr>
          <w:p w14:paraId="03339A79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147.Paloma Mami; No Te Enamores; 2018</w:t>
            </w:r>
          </w:p>
        </w:tc>
        <w:tc>
          <w:tcPr>
            <w:tcW w:w="3969" w:type="dxa"/>
            <w:vAlign w:val="center"/>
          </w:tcPr>
          <w:p w14:paraId="6DB9C85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F4FFB4E" wp14:editId="3A68E130">
                  <wp:extent cx="1958400" cy="19584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DDF4811" w14:textId="77777777" w:rsidTr="00032057">
        <w:tc>
          <w:tcPr>
            <w:tcW w:w="3969" w:type="dxa"/>
            <w:vAlign w:val="center"/>
          </w:tcPr>
          <w:p w14:paraId="470D23C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148.Paloma Mami; Fingías; 2018</w:t>
            </w:r>
          </w:p>
        </w:tc>
        <w:tc>
          <w:tcPr>
            <w:tcW w:w="3969" w:type="dxa"/>
            <w:vAlign w:val="center"/>
          </w:tcPr>
          <w:p w14:paraId="5E22F35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493C008" wp14:editId="133AEBB2">
                  <wp:extent cx="1958400" cy="195840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D032497" w14:textId="77777777" w:rsidTr="00032057">
        <w:tc>
          <w:tcPr>
            <w:tcW w:w="3969" w:type="dxa"/>
            <w:vAlign w:val="center"/>
          </w:tcPr>
          <w:p w14:paraId="79DCBC18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149.Paloma Mami; Mami; 2021</w:t>
            </w:r>
          </w:p>
        </w:tc>
        <w:tc>
          <w:tcPr>
            <w:tcW w:w="3969" w:type="dxa"/>
            <w:vAlign w:val="center"/>
          </w:tcPr>
          <w:p w14:paraId="2428D1B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670B7A5" wp14:editId="3D4226AF">
                  <wp:extent cx="1958400" cy="195840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49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2FC7191C" w14:textId="77777777" w:rsidTr="00032057">
        <w:tc>
          <w:tcPr>
            <w:tcW w:w="3969" w:type="dxa"/>
            <w:vAlign w:val="center"/>
          </w:tcPr>
          <w:p w14:paraId="0C9F8209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150.Pablo Chill-E; Facts; 2019</w:t>
            </w:r>
          </w:p>
        </w:tc>
        <w:tc>
          <w:tcPr>
            <w:tcW w:w="3969" w:type="dxa"/>
            <w:vAlign w:val="center"/>
          </w:tcPr>
          <w:p w14:paraId="5E4C4A31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2DD2D713" wp14:editId="0C91C308">
                  <wp:extent cx="1958400" cy="19584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D579C9C" w14:textId="77777777" w:rsidTr="00032057">
        <w:tc>
          <w:tcPr>
            <w:tcW w:w="3969" w:type="dxa"/>
            <w:vAlign w:val="center"/>
          </w:tcPr>
          <w:p w14:paraId="041B22D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151.Pablo Chill-E; Flyte; 2020</w:t>
            </w:r>
          </w:p>
        </w:tc>
        <w:tc>
          <w:tcPr>
            <w:tcW w:w="3969" w:type="dxa"/>
            <w:vAlign w:val="center"/>
          </w:tcPr>
          <w:p w14:paraId="20133EA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EF3B630" wp14:editId="76A136B0">
                  <wp:extent cx="1958400" cy="195840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357FE8A" w14:textId="77777777" w:rsidTr="00032057">
        <w:tc>
          <w:tcPr>
            <w:tcW w:w="3969" w:type="dxa"/>
            <w:vAlign w:val="center"/>
          </w:tcPr>
          <w:p w14:paraId="451FBD8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152.Polimá Westcoast; Lacone; 2020</w:t>
            </w:r>
          </w:p>
        </w:tc>
        <w:tc>
          <w:tcPr>
            <w:tcW w:w="3969" w:type="dxa"/>
            <w:vAlign w:val="center"/>
          </w:tcPr>
          <w:p w14:paraId="6DB6A800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21BBE351" wp14:editId="400C6B20">
                  <wp:extent cx="1958400" cy="195840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3426E3D" w14:textId="77777777" w:rsidTr="00032057">
        <w:tc>
          <w:tcPr>
            <w:tcW w:w="3969" w:type="dxa"/>
            <w:vAlign w:val="center"/>
          </w:tcPr>
          <w:p w14:paraId="31CCB56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153.Polimá Westcoast; Cu4tro; 2021</w:t>
            </w:r>
          </w:p>
        </w:tc>
        <w:tc>
          <w:tcPr>
            <w:tcW w:w="3969" w:type="dxa"/>
            <w:vAlign w:val="center"/>
          </w:tcPr>
          <w:p w14:paraId="1557C58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7767627" wp14:editId="569F939A">
                  <wp:extent cx="1958400" cy="195840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471C736" w14:textId="77777777" w:rsidTr="00032057">
        <w:tc>
          <w:tcPr>
            <w:tcW w:w="3969" w:type="dxa"/>
            <w:vAlign w:val="center"/>
          </w:tcPr>
          <w:p w14:paraId="068C06F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154.Polimá Westcoast; Baby Otaku; 2022</w:t>
            </w:r>
          </w:p>
        </w:tc>
        <w:tc>
          <w:tcPr>
            <w:tcW w:w="3969" w:type="dxa"/>
            <w:vAlign w:val="center"/>
          </w:tcPr>
          <w:p w14:paraId="44F3B4F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2EE6831" wp14:editId="4F1FF332">
                  <wp:extent cx="1958400" cy="195840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4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92CF856" w14:textId="77777777" w:rsidTr="00032057">
        <w:tc>
          <w:tcPr>
            <w:tcW w:w="3969" w:type="dxa"/>
            <w:vAlign w:val="center"/>
          </w:tcPr>
          <w:p w14:paraId="2BF442E7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155.Pailita; Parcera; 2022</w:t>
            </w:r>
          </w:p>
        </w:tc>
        <w:tc>
          <w:tcPr>
            <w:tcW w:w="3969" w:type="dxa"/>
            <w:vAlign w:val="center"/>
          </w:tcPr>
          <w:p w14:paraId="54B75B0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7C1A560" wp14:editId="7AF2100A">
                  <wp:extent cx="1958400" cy="195840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5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9BE535A" w14:textId="77777777" w:rsidTr="00032057">
        <w:tc>
          <w:tcPr>
            <w:tcW w:w="3969" w:type="dxa"/>
            <w:vAlign w:val="center"/>
          </w:tcPr>
          <w:p w14:paraId="6D3FC352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156.Pailita; Na Na Na; 2022</w:t>
            </w:r>
          </w:p>
        </w:tc>
        <w:tc>
          <w:tcPr>
            <w:tcW w:w="3969" w:type="dxa"/>
            <w:vAlign w:val="center"/>
          </w:tcPr>
          <w:p w14:paraId="423516F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35E4A5E" wp14:editId="4357C001">
                  <wp:extent cx="1958400" cy="195840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7D604D3" w14:textId="77777777" w:rsidTr="00032057">
        <w:tc>
          <w:tcPr>
            <w:tcW w:w="3969" w:type="dxa"/>
            <w:vAlign w:val="center"/>
          </w:tcPr>
          <w:p w14:paraId="65906CD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157.Pailita; Dime Tú; 2023</w:t>
            </w:r>
          </w:p>
        </w:tc>
        <w:tc>
          <w:tcPr>
            <w:tcW w:w="3969" w:type="dxa"/>
            <w:vAlign w:val="center"/>
          </w:tcPr>
          <w:p w14:paraId="70ABBF4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86DC79F" wp14:editId="468FEFC2">
                  <wp:extent cx="1958400" cy="195840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7E7547B" w14:textId="77777777" w:rsidTr="00032057">
        <w:tc>
          <w:tcPr>
            <w:tcW w:w="3969" w:type="dxa"/>
            <w:vAlign w:val="center"/>
          </w:tcPr>
          <w:p w14:paraId="3883DA3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158.Easykid; Pa Que Pichea; 2020</w:t>
            </w:r>
          </w:p>
        </w:tc>
        <w:tc>
          <w:tcPr>
            <w:tcW w:w="3969" w:type="dxa"/>
            <w:vAlign w:val="center"/>
          </w:tcPr>
          <w:p w14:paraId="35570F00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AEDCCE1" wp14:editId="2FD9A0B1">
                  <wp:extent cx="1958400" cy="195840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B56A87B" w14:textId="77777777" w:rsidTr="00032057">
        <w:tc>
          <w:tcPr>
            <w:tcW w:w="3969" w:type="dxa"/>
            <w:vAlign w:val="center"/>
          </w:tcPr>
          <w:p w14:paraId="30A0D89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159.Young Cister; La Terapia; 2024</w:t>
            </w:r>
          </w:p>
        </w:tc>
        <w:tc>
          <w:tcPr>
            <w:tcW w:w="3969" w:type="dxa"/>
            <w:vAlign w:val="center"/>
          </w:tcPr>
          <w:p w14:paraId="25A1CD88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AF66EAE" wp14:editId="6B00F4E1">
                  <wp:extent cx="1958400" cy="195840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5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9CFC900" w14:textId="77777777" w:rsidTr="00032057">
        <w:tc>
          <w:tcPr>
            <w:tcW w:w="3969" w:type="dxa"/>
            <w:vAlign w:val="center"/>
          </w:tcPr>
          <w:p w14:paraId="568A5AD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160.Young Cister; QLOO; 2023</w:t>
            </w:r>
          </w:p>
        </w:tc>
        <w:tc>
          <w:tcPr>
            <w:tcW w:w="3969" w:type="dxa"/>
            <w:vAlign w:val="center"/>
          </w:tcPr>
          <w:p w14:paraId="14CCA48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EBF5C9E" wp14:editId="2E50DD0F">
                  <wp:extent cx="1958400" cy="195840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0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6BEFA26" w14:textId="77777777" w:rsidTr="00032057">
        <w:tc>
          <w:tcPr>
            <w:tcW w:w="3969" w:type="dxa"/>
            <w:vAlign w:val="center"/>
          </w:tcPr>
          <w:p w14:paraId="035EBA3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161.Ceaese; Damelo; 2018</w:t>
            </w:r>
          </w:p>
        </w:tc>
        <w:tc>
          <w:tcPr>
            <w:tcW w:w="3969" w:type="dxa"/>
            <w:vAlign w:val="center"/>
          </w:tcPr>
          <w:p w14:paraId="641A0F0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F3D631C" wp14:editId="21102122">
                  <wp:extent cx="1958400" cy="195840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1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9A258F2" w14:textId="77777777" w:rsidTr="00032057">
        <w:tc>
          <w:tcPr>
            <w:tcW w:w="3969" w:type="dxa"/>
            <w:vAlign w:val="center"/>
          </w:tcPr>
          <w:p w14:paraId="778F5AA5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lastRenderedPageBreak/>
              <w:t>162.Denise Rosenthal; Lucha en Equilibrio; 2019</w:t>
            </w:r>
          </w:p>
        </w:tc>
        <w:tc>
          <w:tcPr>
            <w:tcW w:w="3969" w:type="dxa"/>
            <w:vAlign w:val="center"/>
          </w:tcPr>
          <w:p w14:paraId="519559C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2D3E7DA" wp14:editId="16724926">
                  <wp:extent cx="1958400" cy="1958400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2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79EFEE9" w14:textId="77777777" w:rsidTr="00032057">
        <w:tc>
          <w:tcPr>
            <w:tcW w:w="3969" w:type="dxa"/>
            <w:vAlign w:val="center"/>
          </w:tcPr>
          <w:p w14:paraId="143B2F75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163.Denise Rosenthal; Isidora; 2022</w:t>
            </w:r>
          </w:p>
        </w:tc>
        <w:tc>
          <w:tcPr>
            <w:tcW w:w="3969" w:type="dxa"/>
            <w:vAlign w:val="center"/>
          </w:tcPr>
          <w:p w14:paraId="3D98526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96CFE11" wp14:editId="255B92B1">
                  <wp:extent cx="1958400" cy="195840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3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73A7997" w14:textId="77777777" w:rsidTr="00032057">
        <w:tc>
          <w:tcPr>
            <w:tcW w:w="3969" w:type="dxa"/>
            <w:vAlign w:val="center"/>
          </w:tcPr>
          <w:p w14:paraId="49A5E5E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164.Moral Distraída; Hacerlo de Día; 2018</w:t>
            </w:r>
          </w:p>
        </w:tc>
        <w:tc>
          <w:tcPr>
            <w:tcW w:w="3969" w:type="dxa"/>
            <w:vAlign w:val="center"/>
          </w:tcPr>
          <w:p w14:paraId="7C7247D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51752D6" wp14:editId="2AD1C0F9">
                  <wp:extent cx="1958400" cy="195840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4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365995A" w14:textId="77777777" w:rsidTr="00032057">
        <w:tc>
          <w:tcPr>
            <w:tcW w:w="3969" w:type="dxa"/>
            <w:vAlign w:val="center"/>
          </w:tcPr>
          <w:p w14:paraId="29576D2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165.Moral Distraída; Llovía; 2017</w:t>
            </w:r>
          </w:p>
        </w:tc>
        <w:tc>
          <w:tcPr>
            <w:tcW w:w="3969" w:type="dxa"/>
            <w:vAlign w:val="center"/>
          </w:tcPr>
          <w:p w14:paraId="1A0315BC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BE4D325" wp14:editId="2484FF3F">
                  <wp:extent cx="1958400" cy="1958400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5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8BC320C" w14:textId="77777777" w:rsidTr="00032057">
        <w:tc>
          <w:tcPr>
            <w:tcW w:w="3969" w:type="dxa"/>
            <w:vAlign w:val="center"/>
          </w:tcPr>
          <w:p w14:paraId="6BB8D32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166.Villa Cariño; Clandestino; 2012</w:t>
            </w:r>
          </w:p>
        </w:tc>
        <w:tc>
          <w:tcPr>
            <w:tcW w:w="3969" w:type="dxa"/>
            <w:vAlign w:val="center"/>
          </w:tcPr>
          <w:p w14:paraId="2C8A827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D40CE55" wp14:editId="5A38606E">
                  <wp:extent cx="1958400" cy="195840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E1DFE72" w14:textId="77777777" w:rsidTr="00032057">
        <w:tc>
          <w:tcPr>
            <w:tcW w:w="3969" w:type="dxa"/>
            <w:vAlign w:val="center"/>
          </w:tcPr>
          <w:p w14:paraId="46D8EB3F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167.Juana Fe; La Bala; 2010</w:t>
            </w:r>
          </w:p>
        </w:tc>
        <w:tc>
          <w:tcPr>
            <w:tcW w:w="3969" w:type="dxa"/>
            <w:vAlign w:val="center"/>
          </w:tcPr>
          <w:p w14:paraId="0AC5B78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FD835BA" wp14:editId="6491EB46">
                  <wp:extent cx="1958400" cy="195840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AD88172" w14:textId="77777777" w:rsidTr="00032057">
        <w:tc>
          <w:tcPr>
            <w:tcW w:w="3969" w:type="dxa"/>
            <w:vAlign w:val="center"/>
          </w:tcPr>
          <w:p w14:paraId="3FB73DCC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168.Chico Trujillo; Medallita; 2008</w:t>
            </w:r>
          </w:p>
        </w:tc>
        <w:tc>
          <w:tcPr>
            <w:tcW w:w="3969" w:type="dxa"/>
            <w:vAlign w:val="center"/>
          </w:tcPr>
          <w:p w14:paraId="73CA818A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CFBB9F1" wp14:editId="70192066">
                  <wp:extent cx="1958400" cy="195840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8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4123368" w14:textId="77777777" w:rsidTr="00032057">
        <w:tc>
          <w:tcPr>
            <w:tcW w:w="3969" w:type="dxa"/>
            <w:vAlign w:val="center"/>
          </w:tcPr>
          <w:p w14:paraId="1EEAC51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169.Chico Trujillo; La Escoba; 2010</w:t>
            </w:r>
          </w:p>
        </w:tc>
        <w:tc>
          <w:tcPr>
            <w:tcW w:w="3969" w:type="dxa"/>
            <w:vAlign w:val="center"/>
          </w:tcPr>
          <w:p w14:paraId="2F96B7B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EFCDEB2" wp14:editId="15F80D09">
                  <wp:extent cx="1958400" cy="19584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6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98FB22A" w14:textId="77777777" w:rsidTr="00032057">
        <w:tc>
          <w:tcPr>
            <w:tcW w:w="3969" w:type="dxa"/>
            <w:vAlign w:val="center"/>
          </w:tcPr>
          <w:p w14:paraId="094AED68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170.Santaferia; Locura y Pasión; 2013</w:t>
            </w:r>
          </w:p>
        </w:tc>
        <w:tc>
          <w:tcPr>
            <w:tcW w:w="3969" w:type="dxa"/>
            <w:vAlign w:val="center"/>
          </w:tcPr>
          <w:p w14:paraId="1A827358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818D8DA" wp14:editId="1C440115">
                  <wp:extent cx="1958400" cy="195840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0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ACEE4B6" w14:textId="77777777" w:rsidTr="00032057">
        <w:tc>
          <w:tcPr>
            <w:tcW w:w="3969" w:type="dxa"/>
            <w:vAlign w:val="center"/>
          </w:tcPr>
          <w:p w14:paraId="38B2BBC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171.La Combo Tortuga; Te Vuelvo a Ver; 2017</w:t>
            </w:r>
          </w:p>
        </w:tc>
        <w:tc>
          <w:tcPr>
            <w:tcW w:w="3969" w:type="dxa"/>
            <w:vAlign w:val="center"/>
          </w:tcPr>
          <w:p w14:paraId="3BDA251F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7EA4CF4" wp14:editId="72973409">
                  <wp:extent cx="1958400" cy="195840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1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FEA9D49" w14:textId="77777777" w:rsidTr="00032057">
        <w:tc>
          <w:tcPr>
            <w:tcW w:w="3969" w:type="dxa"/>
            <w:vAlign w:val="center"/>
          </w:tcPr>
          <w:p w14:paraId="2E28FAC7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172.La Combo Tortuga; Soy Feo Pero Rico; 2015</w:t>
            </w:r>
          </w:p>
        </w:tc>
        <w:tc>
          <w:tcPr>
            <w:tcW w:w="3969" w:type="dxa"/>
            <w:vAlign w:val="center"/>
          </w:tcPr>
          <w:p w14:paraId="752963E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2DB41FCD" wp14:editId="7234CFEA">
                  <wp:extent cx="1958400" cy="195840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2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E4D8374" w14:textId="77777777" w:rsidTr="00032057">
        <w:tc>
          <w:tcPr>
            <w:tcW w:w="3969" w:type="dxa"/>
            <w:vAlign w:val="center"/>
          </w:tcPr>
          <w:p w14:paraId="76A0E9D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173.Noche de Brujas; Me Gusta Todo de Ti; 2012</w:t>
            </w:r>
          </w:p>
        </w:tc>
        <w:tc>
          <w:tcPr>
            <w:tcW w:w="3969" w:type="dxa"/>
            <w:vAlign w:val="center"/>
          </w:tcPr>
          <w:p w14:paraId="16379B4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F19390B" wp14:editId="35AE50B6">
                  <wp:extent cx="1958400" cy="195840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3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2E73F942" w14:textId="77777777" w:rsidTr="00032057">
        <w:tc>
          <w:tcPr>
            <w:tcW w:w="3969" w:type="dxa"/>
            <w:vAlign w:val="center"/>
          </w:tcPr>
          <w:p w14:paraId="2EB8F8F8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174.Noche de Brujas; Entrégame; 2015</w:t>
            </w:r>
          </w:p>
        </w:tc>
        <w:tc>
          <w:tcPr>
            <w:tcW w:w="3969" w:type="dxa"/>
            <w:vAlign w:val="center"/>
          </w:tcPr>
          <w:p w14:paraId="09341771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B5B1760" wp14:editId="709CC618">
                  <wp:extent cx="1958400" cy="195840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4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AC9CBAD" w14:textId="77777777" w:rsidTr="00032057">
        <w:tc>
          <w:tcPr>
            <w:tcW w:w="3969" w:type="dxa"/>
            <w:vAlign w:val="center"/>
          </w:tcPr>
          <w:p w14:paraId="322E1D1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175.Los Vásquez; Juana María; 2010</w:t>
            </w:r>
          </w:p>
        </w:tc>
        <w:tc>
          <w:tcPr>
            <w:tcW w:w="3969" w:type="dxa"/>
            <w:vAlign w:val="center"/>
          </w:tcPr>
          <w:p w14:paraId="2E1EB31B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9686940" wp14:editId="459A90B2">
                  <wp:extent cx="1958400" cy="195840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5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6AE715E" w14:textId="77777777" w:rsidTr="00032057">
        <w:tc>
          <w:tcPr>
            <w:tcW w:w="3969" w:type="dxa"/>
            <w:vAlign w:val="center"/>
          </w:tcPr>
          <w:p w14:paraId="5A97A6E1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176.Los Vásquez; No Me Quería; 2011</w:t>
            </w:r>
          </w:p>
        </w:tc>
        <w:tc>
          <w:tcPr>
            <w:tcW w:w="3969" w:type="dxa"/>
            <w:vAlign w:val="center"/>
          </w:tcPr>
          <w:p w14:paraId="06E9E97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5ADCB56" wp14:editId="075E97CF">
                  <wp:extent cx="1958400" cy="195840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6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5A76F3B" w14:textId="77777777" w:rsidTr="00032057">
        <w:tc>
          <w:tcPr>
            <w:tcW w:w="3969" w:type="dxa"/>
            <w:vAlign w:val="center"/>
          </w:tcPr>
          <w:p w14:paraId="7D3FF5A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177.Los Vásquez; Dónde Está Tu Amor; 2012</w:t>
            </w:r>
          </w:p>
        </w:tc>
        <w:tc>
          <w:tcPr>
            <w:tcW w:w="3969" w:type="dxa"/>
            <w:vAlign w:val="center"/>
          </w:tcPr>
          <w:p w14:paraId="19BF944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2F29373" wp14:editId="3F0F85E8">
                  <wp:extent cx="1958400" cy="1958400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7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9335A65" w14:textId="77777777" w:rsidTr="00032057">
        <w:tc>
          <w:tcPr>
            <w:tcW w:w="3969" w:type="dxa"/>
            <w:vAlign w:val="center"/>
          </w:tcPr>
          <w:p w14:paraId="636320A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lastRenderedPageBreak/>
              <w:t>178.Américo; Que Levante la Mano; 2008</w:t>
            </w:r>
          </w:p>
        </w:tc>
        <w:tc>
          <w:tcPr>
            <w:tcW w:w="3969" w:type="dxa"/>
            <w:vAlign w:val="center"/>
          </w:tcPr>
          <w:p w14:paraId="6CE93216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190FB08" wp14:editId="41FB555F">
                  <wp:extent cx="1958400" cy="195840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8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4235F59" w14:textId="77777777" w:rsidTr="00032057">
        <w:tc>
          <w:tcPr>
            <w:tcW w:w="3969" w:type="dxa"/>
            <w:vAlign w:val="center"/>
          </w:tcPr>
          <w:p w14:paraId="521FBDD1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179.Natalino; Desde Que Te Vi; 2006</w:t>
            </w:r>
          </w:p>
        </w:tc>
        <w:tc>
          <w:tcPr>
            <w:tcW w:w="3969" w:type="dxa"/>
            <w:vAlign w:val="center"/>
          </w:tcPr>
          <w:p w14:paraId="26C1CEB3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206F3D4" wp14:editId="3FC4EF72">
                  <wp:extent cx="1958400" cy="195840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79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2C9B9D4" w14:textId="77777777" w:rsidTr="00032057">
        <w:tc>
          <w:tcPr>
            <w:tcW w:w="3969" w:type="dxa"/>
            <w:vAlign w:val="center"/>
          </w:tcPr>
          <w:p w14:paraId="0C0DCDA0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180.Kudai; Escapar; 2006</w:t>
            </w:r>
          </w:p>
        </w:tc>
        <w:tc>
          <w:tcPr>
            <w:tcW w:w="3969" w:type="dxa"/>
            <w:vAlign w:val="center"/>
          </w:tcPr>
          <w:p w14:paraId="0896230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122C3AE" wp14:editId="2DB9A6D4">
                  <wp:extent cx="1958400" cy="19584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E897DB7" w14:textId="77777777" w:rsidTr="00032057">
        <w:tc>
          <w:tcPr>
            <w:tcW w:w="3969" w:type="dxa"/>
            <w:vAlign w:val="center"/>
          </w:tcPr>
          <w:p w14:paraId="0FEAB30A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181.Supernova; Toda la Noche; 2002</w:t>
            </w:r>
          </w:p>
        </w:tc>
        <w:tc>
          <w:tcPr>
            <w:tcW w:w="3969" w:type="dxa"/>
            <w:vAlign w:val="center"/>
          </w:tcPr>
          <w:p w14:paraId="39E342E1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641EAD5" wp14:editId="69DACE39">
                  <wp:extent cx="1958400" cy="195840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CBE9FFB" w14:textId="77777777" w:rsidTr="00032057">
        <w:tc>
          <w:tcPr>
            <w:tcW w:w="3969" w:type="dxa"/>
            <w:vAlign w:val="center"/>
          </w:tcPr>
          <w:p w14:paraId="5BA8B65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182.Glup!; Freebola; 2000</w:t>
            </w:r>
          </w:p>
        </w:tc>
        <w:tc>
          <w:tcPr>
            <w:tcW w:w="3969" w:type="dxa"/>
            <w:vAlign w:val="center"/>
          </w:tcPr>
          <w:p w14:paraId="7268E24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A2644F7" wp14:editId="79306C8D">
                  <wp:extent cx="1958400" cy="195840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2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8D5772B" w14:textId="77777777" w:rsidTr="00032057">
        <w:tc>
          <w:tcPr>
            <w:tcW w:w="3969" w:type="dxa"/>
            <w:vAlign w:val="center"/>
          </w:tcPr>
          <w:p w14:paraId="780C2B55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183.De Saloon; Quiero Hacerte Feliz; 2003</w:t>
            </w:r>
          </w:p>
        </w:tc>
        <w:tc>
          <w:tcPr>
            <w:tcW w:w="3969" w:type="dxa"/>
            <w:vAlign w:val="center"/>
          </w:tcPr>
          <w:p w14:paraId="05E7633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1C15F99" wp14:editId="027D4C86">
                  <wp:extent cx="1958400" cy="1958400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3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9AB7B4E" w14:textId="77777777" w:rsidTr="00032057">
        <w:tc>
          <w:tcPr>
            <w:tcW w:w="3969" w:type="dxa"/>
            <w:vAlign w:val="center"/>
          </w:tcPr>
          <w:p w14:paraId="504965B7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184.De Saloon; Morder; 2007</w:t>
            </w:r>
          </w:p>
        </w:tc>
        <w:tc>
          <w:tcPr>
            <w:tcW w:w="3969" w:type="dxa"/>
            <w:vAlign w:val="center"/>
          </w:tcPr>
          <w:p w14:paraId="2AD0070E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1BED5F4A" wp14:editId="7C6D4C9C">
                  <wp:extent cx="1958400" cy="195840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3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3CFE221" w14:textId="77777777" w:rsidTr="00032057">
        <w:tc>
          <w:tcPr>
            <w:tcW w:w="3969" w:type="dxa"/>
            <w:vAlign w:val="center"/>
          </w:tcPr>
          <w:p w14:paraId="12A6234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185.We Are The Grand; Al Despertar; 2014</w:t>
            </w:r>
          </w:p>
        </w:tc>
        <w:tc>
          <w:tcPr>
            <w:tcW w:w="3969" w:type="dxa"/>
            <w:vAlign w:val="center"/>
          </w:tcPr>
          <w:p w14:paraId="0AA4EAC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820EC65" wp14:editId="72198B92">
                  <wp:extent cx="1958400" cy="1958400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5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82D9EFB" w14:textId="77777777" w:rsidTr="00032057">
        <w:tc>
          <w:tcPr>
            <w:tcW w:w="3969" w:type="dxa"/>
            <w:vAlign w:val="center"/>
          </w:tcPr>
          <w:p w14:paraId="0923064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186.Fármacos; Siempre Tú; 2016</w:t>
            </w:r>
          </w:p>
        </w:tc>
        <w:tc>
          <w:tcPr>
            <w:tcW w:w="3969" w:type="dxa"/>
            <w:vAlign w:val="center"/>
          </w:tcPr>
          <w:p w14:paraId="1FB46FB1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90C58AC" wp14:editId="49B2A968">
                  <wp:extent cx="1958400" cy="1958400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28194C2" w14:textId="77777777" w:rsidTr="00032057">
        <w:tc>
          <w:tcPr>
            <w:tcW w:w="3969" w:type="dxa"/>
            <w:vAlign w:val="center"/>
          </w:tcPr>
          <w:p w14:paraId="3939008A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187.Dënver; Revista de Gimnasia; 2011</w:t>
            </w:r>
          </w:p>
        </w:tc>
        <w:tc>
          <w:tcPr>
            <w:tcW w:w="3969" w:type="dxa"/>
            <w:vAlign w:val="center"/>
          </w:tcPr>
          <w:p w14:paraId="5AD6838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619DC56" wp14:editId="0926BC1E">
                  <wp:extent cx="1958400" cy="1958400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7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6C29D07" w14:textId="77777777" w:rsidTr="00032057">
        <w:tc>
          <w:tcPr>
            <w:tcW w:w="3969" w:type="dxa"/>
            <w:vAlign w:val="center"/>
          </w:tcPr>
          <w:p w14:paraId="7034BCD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188.Astro; Ciervos; 2011</w:t>
            </w:r>
          </w:p>
        </w:tc>
        <w:tc>
          <w:tcPr>
            <w:tcW w:w="3969" w:type="dxa"/>
            <w:vAlign w:val="center"/>
          </w:tcPr>
          <w:p w14:paraId="323CEFA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2E0B7B74" wp14:editId="098BDF98">
                  <wp:extent cx="1958400" cy="1958400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22F05050" w14:textId="77777777" w:rsidTr="00032057">
        <w:tc>
          <w:tcPr>
            <w:tcW w:w="3969" w:type="dxa"/>
            <w:vAlign w:val="center"/>
          </w:tcPr>
          <w:p w14:paraId="530EFAB2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189.Ases Falsos; Mi Ejército; 2014</w:t>
            </w:r>
          </w:p>
        </w:tc>
        <w:tc>
          <w:tcPr>
            <w:tcW w:w="3969" w:type="dxa"/>
            <w:vAlign w:val="center"/>
          </w:tcPr>
          <w:p w14:paraId="00B460C0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60D8483" wp14:editId="5FA17B91">
                  <wp:extent cx="1958400" cy="1958400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89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6A23DCB" w14:textId="77777777" w:rsidTr="00032057">
        <w:tc>
          <w:tcPr>
            <w:tcW w:w="3969" w:type="dxa"/>
            <w:vAlign w:val="center"/>
          </w:tcPr>
          <w:p w14:paraId="7845C721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190.La Sociedad; Nada Quedará; 1999</w:t>
            </w:r>
          </w:p>
        </w:tc>
        <w:tc>
          <w:tcPr>
            <w:tcW w:w="3969" w:type="dxa"/>
            <w:vAlign w:val="center"/>
          </w:tcPr>
          <w:p w14:paraId="27F53FED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10E4BAE" wp14:editId="2C7A4288">
                  <wp:extent cx="1958400" cy="195840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55ED7C5" w14:textId="77777777" w:rsidTr="00032057">
        <w:tc>
          <w:tcPr>
            <w:tcW w:w="3969" w:type="dxa"/>
            <w:vAlign w:val="center"/>
          </w:tcPr>
          <w:p w14:paraId="19294E4B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191.Christianes; Mírame Sólo Una Vez; 1998</w:t>
            </w:r>
          </w:p>
        </w:tc>
        <w:tc>
          <w:tcPr>
            <w:tcW w:w="3969" w:type="dxa"/>
            <w:vAlign w:val="center"/>
          </w:tcPr>
          <w:p w14:paraId="60AD59E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9571998" wp14:editId="4D7DD348">
                  <wp:extent cx="1958400" cy="195840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1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1B9B910" w14:textId="77777777" w:rsidTr="00032057">
        <w:tc>
          <w:tcPr>
            <w:tcW w:w="3969" w:type="dxa"/>
            <w:vAlign w:val="center"/>
          </w:tcPr>
          <w:p w14:paraId="52888D2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192.Tiro de Gracia; Viaje Sin Rumbo; 1999</w:t>
            </w:r>
          </w:p>
        </w:tc>
        <w:tc>
          <w:tcPr>
            <w:tcW w:w="3969" w:type="dxa"/>
            <w:vAlign w:val="center"/>
          </w:tcPr>
          <w:p w14:paraId="5B9B593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6F1F3CAE" wp14:editId="1C67E303">
                  <wp:extent cx="1958400" cy="1958400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2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54CAB536" w14:textId="77777777" w:rsidTr="00032057">
        <w:tc>
          <w:tcPr>
            <w:tcW w:w="3969" w:type="dxa"/>
            <w:vAlign w:val="center"/>
          </w:tcPr>
          <w:p w14:paraId="7CFD9C36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193.Gondwana; Verde, Amarillo y Rojo; 1999</w:t>
            </w:r>
          </w:p>
        </w:tc>
        <w:tc>
          <w:tcPr>
            <w:tcW w:w="3969" w:type="dxa"/>
            <w:vAlign w:val="center"/>
          </w:tcPr>
          <w:p w14:paraId="285EB82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87CB10C" wp14:editId="42A0F3B9">
                  <wp:extent cx="1958400" cy="1958400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4304BDDC" w14:textId="77777777" w:rsidTr="00032057">
        <w:tc>
          <w:tcPr>
            <w:tcW w:w="3969" w:type="dxa"/>
            <w:vAlign w:val="center"/>
          </w:tcPr>
          <w:p w14:paraId="7F96AFA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194.Joe Vasconcellos; Huellas; 1997</w:t>
            </w:r>
          </w:p>
        </w:tc>
        <w:tc>
          <w:tcPr>
            <w:tcW w:w="3969" w:type="dxa"/>
            <w:vAlign w:val="center"/>
          </w:tcPr>
          <w:p w14:paraId="52DEA8F6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3B2DC4C" wp14:editId="6FBA0C26">
                  <wp:extent cx="1958400" cy="1958400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4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3F7BBFD" w14:textId="77777777" w:rsidTr="00032057">
        <w:tc>
          <w:tcPr>
            <w:tcW w:w="3969" w:type="dxa"/>
            <w:vAlign w:val="center"/>
          </w:tcPr>
          <w:p w14:paraId="27F46841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195.La Ley; Día Cero; 1995</w:t>
            </w:r>
          </w:p>
        </w:tc>
        <w:tc>
          <w:tcPr>
            <w:tcW w:w="3969" w:type="dxa"/>
            <w:vAlign w:val="center"/>
          </w:tcPr>
          <w:p w14:paraId="66505C7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F710504" wp14:editId="3DDA43FE">
                  <wp:extent cx="1958400" cy="1958400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5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DB841A3" w14:textId="77777777" w:rsidTr="00032057">
        <w:tc>
          <w:tcPr>
            <w:tcW w:w="3969" w:type="dxa"/>
            <w:vAlign w:val="center"/>
          </w:tcPr>
          <w:p w14:paraId="41F39753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196.Lucybell; Carnaval; 1998</w:t>
            </w:r>
          </w:p>
        </w:tc>
        <w:tc>
          <w:tcPr>
            <w:tcW w:w="3969" w:type="dxa"/>
            <w:vAlign w:val="center"/>
          </w:tcPr>
          <w:p w14:paraId="390130C1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96F436F" wp14:editId="3C7AE333">
                  <wp:extent cx="1958400" cy="1958400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6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1F8F88BE" w14:textId="77777777" w:rsidTr="00032057">
        <w:tc>
          <w:tcPr>
            <w:tcW w:w="3969" w:type="dxa"/>
            <w:vAlign w:val="center"/>
          </w:tcPr>
          <w:p w14:paraId="20BB0F2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197.Los Tres; Tírate; 1998</w:t>
            </w:r>
          </w:p>
        </w:tc>
        <w:tc>
          <w:tcPr>
            <w:tcW w:w="3969" w:type="dxa"/>
            <w:vAlign w:val="center"/>
          </w:tcPr>
          <w:p w14:paraId="4340948C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16AE854" wp14:editId="0D5FBF54">
                  <wp:extent cx="1958400" cy="1958400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7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245153E9" w14:textId="77777777" w:rsidTr="00032057">
        <w:tc>
          <w:tcPr>
            <w:tcW w:w="3969" w:type="dxa"/>
            <w:vAlign w:val="center"/>
          </w:tcPr>
          <w:p w14:paraId="607D983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lastRenderedPageBreak/>
              <w:t>198.Chancho en Piedra; Eligiendo una Reina; 1997</w:t>
            </w:r>
          </w:p>
        </w:tc>
        <w:tc>
          <w:tcPr>
            <w:tcW w:w="3969" w:type="dxa"/>
            <w:vAlign w:val="center"/>
          </w:tcPr>
          <w:p w14:paraId="4D467DB4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2D3BA0B4" wp14:editId="6390F327">
                  <wp:extent cx="1958400" cy="1958400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8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DA580D3" w14:textId="77777777" w:rsidTr="00032057">
        <w:tc>
          <w:tcPr>
            <w:tcW w:w="3969" w:type="dxa"/>
            <w:vAlign w:val="center"/>
          </w:tcPr>
          <w:p w14:paraId="5F0CCC3D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199.Nicole; Despiértame; 1999</w:t>
            </w:r>
          </w:p>
        </w:tc>
        <w:tc>
          <w:tcPr>
            <w:tcW w:w="3969" w:type="dxa"/>
            <w:vAlign w:val="center"/>
          </w:tcPr>
          <w:p w14:paraId="09041BA7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ACD103C" wp14:editId="37F4AB4F">
                  <wp:extent cx="1958400" cy="1958400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199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74F8EAAF" w14:textId="77777777" w:rsidTr="00032057">
        <w:tc>
          <w:tcPr>
            <w:tcW w:w="3969" w:type="dxa"/>
            <w:vAlign w:val="center"/>
          </w:tcPr>
          <w:p w14:paraId="514C1078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200.Saiko; Limito con el Sol; 1999</w:t>
            </w:r>
          </w:p>
        </w:tc>
        <w:tc>
          <w:tcPr>
            <w:tcW w:w="3969" w:type="dxa"/>
            <w:vAlign w:val="center"/>
          </w:tcPr>
          <w:p w14:paraId="6E20A222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405CC38D" wp14:editId="41C6C77F">
                  <wp:extent cx="1958400" cy="195840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200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31D5B6BC" w14:textId="77777777" w:rsidTr="00032057">
        <w:tc>
          <w:tcPr>
            <w:tcW w:w="3969" w:type="dxa"/>
            <w:vAlign w:val="center"/>
          </w:tcPr>
          <w:p w14:paraId="0C5030F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  <w:lang w:val="es-CL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  <w:lang w:val="es-CL"/>
              </w:rPr>
              <w:t>201.La Rue Morgue; Sigues Dando Vueltas; 1999</w:t>
            </w:r>
          </w:p>
        </w:tc>
        <w:tc>
          <w:tcPr>
            <w:tcW w:w="3969" w:type="dxa"/>
            <w:vAlign w:val="center"/>
          </w:tcPr>
          <w:p w14:paraId="7B7425A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1E033B9" wp14:editId="112CF8DB">
                  <wp:extent cx="1958400" cy="1958400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201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01737903" w14:textId="77777777" w:rsidTr="00032057">
        <w:tc>
          <w:tcPr>
            <w:tcW w:w="3969" w:type="dxa"/>
            <w:vAlign w:val="center"/>
          </w:tcPr>
          <w:p w14:paraId="6ED02B54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lastRenderedPageBreak/>
              <w:t>202.Canal Magdalena; Enséñame; 1998</w:t>
            </w:r>
          </w:p>
        </w:tc>
        <w:tc>
          <w:tcPr>
            <w:tcW w:w="3969" w:type="dxa"/>
            <w:vAlign w:val="center"/>
          </w:tcPr>
          <w:p w14:paraId="431B17F9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0553A954" wp14:editId="7593B5BB">
                  <wp:extent cx="1958400" cy="195840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202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96" w14:paraId="6E52E04B" w14:textId="77777777" w:rsidTr="00032057">
        <w:tc>
          <w:tcPr>
            <w:tcW w:w="3969" w:type="dxa"/>
            <w:vAlign w:val="center"/>
          </w:tcPr>
          <w:p w14:paraId="45F61B7E" w14:textId="77777777" w:rsidR="009A7496" w:rsidRPr="00026271" w:rsidRDefault="00000000" w:rsidP="00026271">
            <w:pPr>
              <w:jc w:val="center"/>
              <w:rPr>
                <w:rFonts w:ascii="Calibri Light" w:hAnsi="Calibri Light" w:cs="Calibri Light"/>
                <w:sz w:val="50"/>
                <w:szCs w:val="50"/>
              </w:rPr>
            </w:pPr>
            <w:r w:rsidRPr="00026271">
              <w:rPr>
                <w:rFonts w:ascii="Calibri Light" w:hAnsi="Calibri Light" w:cs="Calibri Light"/>
                <w:sz w:val="50"/>
                <w:szCs w:val="50"/>
              </w:rPr>
              <w:t>203.Machuca; Corazón Desilusionado; 1998</w:t>
            </w:r>
          </w:p>
        </w:tc>
        <w:tc>
          <w:tcPr>
            <w:tcW w:w="3969" w:type="dxa"/>
            <w:vAlign w:val="center"/>
          </w:tcPr>
          <w:p w14:paraId="0D897B7B" w14:textId="77777777" w:rsidR="009A7496" w:rsidRPr="000D544E" w:rsidRDefault="00000000" w:rsidP="00026271">
            <w:pPr>
              <w:jc w:val="center"/>
              <w:rPr>
                <w:rFonts w:ascii="Calibri Light" w:hAnsi="Calibri Light" w:cs="Calibri Light"/>
              </w:rPr>
            </w:pPr>
            <w:r w:rsidRPr="000D544E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EAFCC4E" wp14:editId="793DB276">
                  <wp:extent cx="1958400" cy="195840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203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B9D49" w14:textId="77777777" w:rsidR="00AE0790" w:rsidRDefault="00AE0790" w:rsidP="00026271">
      <w:pPr>
        <w:jc w:val="center"/>
      </w:pPr>
    </w:p>
    <w:sectPr w:rsidR="00AE0790" w:rsidSect="00034616">
      <w:headerReference w:type="even" r:id="rId105"/>
      <w:headerReference w:type="default" r:id="rId106"/>
      <w:footerReference w:type="even" r:id="rId107"/>
      <w:footerReference w:type="default" r:id="rId108"/>
      <w:headerReference w:type="first" r:id="rId109"/>
      <w:footerReference w:type="first" r:id="rId1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AFA3F" w14:textId="77777777" w:rsidR="007F7304" w:rsidRDefault="007F7304" w:rsidP="00412B13">
      <w:pPr>
        <w:spacing w:after="0" w:line="240" w:lineRule="auto"/>
      </w:pPr>
      <w:r>
        <w:separator/>
      </w:r>
    </w:p>
  </w:endnote>
  <w:endnote w:type="continuationSeparator" w:id="0">
    <w:p w14:paraId="58C81D80" w14:textId="77777777" w:rsidR="007F7304" w:rsidRDefault="007F7304" w:rsidP="00412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3C85" w14:textId="77777777" w:rsidR="00412B13" w:rsidRDefault="00412B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2787858"/>
      <w:docPartObj>
        <w:docPartGallery w:val="Page Numbers (Bottom of Page)"/>
        <w:docPartUnique/>
      </w:docPartObj>
    </w:sdtPr>
    <w:sdtContent>
      <w:p w14:paraId="28B75754" w14:textId="39B8FDAD" w:rsidR="00412B13" w:rsidRDefault="00412B1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DAAAE12" w14:textId="77777777" w:rsidR="00412B13" w:rsidRDefault="00412B1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FD927" w14:textId="77777777" w:rsidR="00412B13" w:rsidRDefault="00412B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7B665" w14:textId="77777777" w:rsidR="007F7304" w:rsidRDefault="007F7304" w:rsidP="00412B13">
      <w:pPr>
        <w:spacing w:after="0" w:line="240" w:lineRule="auto"/>
      </w:pPr>
      <w:r>
        <w:separator/>
      </w:r>
    </w:p>
  </w:footnote>
  <w:footnote w:type="continuationSeparator" w:id="0">
    <w:p w14:paraId="2912D191" w14:textId="77777777" w:rsidR="007F7304" w:rsidRDefault="007F7304" w:rsidP="00412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D0DB" w14:textId="77777777" w:rsidR="00412B13" w:rsidRDefault="00412B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4334" w14:textId="77777777" w:rsidR="00412B13" w:rsidRDefault="00412B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7792" w14:textId="77777777" w:rsidR="00412B13" w:rsidRDefault="00412B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903709">
    <w:abstractNumId w:val="8"/>
  </w:num>
  <w:num w:numId="2" w16cid:durableId="987635776">
    <w:abstractNumId w:val="6"/>
  </w:num>
  <w:num w:numId="3" w16cid:durableId="352923654">
    <w:abstractNumId w:val="5"/>
  </w:num>
  <w:num w:numId="4" w16cid:durableId="1024554215">
    <w:abstractNumId w:val="4"/>
  </w:num>
  <w:num w:numId="5" w16cid:durableId="1878663921">
    <w:abstractNumId w:val="7"/>
  </w:num>
  <w:num w:numId="6" w16cid:durableId="1199927701">
    <w:abstractNumId w:val="3"/>
  </w:num>
  <w:num w:numId="7" w16cid:durableId="442305955">
    <w:abstractNumId w:val="2"/>
  </w:num>
  <w:num w:numId="8" w16cid:durableId="567571221">
    <w:abstractNumId w:val="1"/>
  </w:num>
  <w:num w:numId="9" w16cid:durableId="88764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71"/>
    <w:rsid w:val="00032057"/>
    <w:rsid w:val="00034616"/>
    <w:rsid w:val="0006063C"/>
    <w:rsid w:val="000D544E"/>
    <w:rsid w:val="0015074B"/>
    <w:rsid w:val="0029639D"/>
    <w:rsid w:val="002D1FA6"/>
    <w:rsid w:val="00326F90"/>
    <w:rsid w:val="00412B13"/>
    <w:rsid w:val="0072776B"/>
    <w:rsid w:val="007544A5"/>
    <w:rsid w:val="007F7304"/>
    <w:rsid w:val="009A7496"/>
    <w:rsid w:val="00AA1D8D"/>
    <w:rsid w:val="00AE0790"/>
    <w:rsid w:val="00B47730"/>
    <w:rsid w:val="00CB0664"/>
    <w:rsid w:val="00F102C9"/>
    <w:rsid w:val="00F27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F6AD043-D070-48BF-A408-2A179D1E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footer" Target="footer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footer" Target="footer2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header" Target="header3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579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Arriagada, Claudio</cp:lastModifiedBy>
  <cp:revision>6</cp:revision>
  <cp:lastPrinted>2026-09-09T22:24:00Z</cp:lastPrinted>
  <dcterms:created xsi:type="dcterms:W3CDTF">2013-12-23T23:15:00Z</dcterms:created>
  <dcterms:modified xsi:type="dcterms:W3CDTF">2026-09-09T22:26:00Z</dcterms:modified>
  <cp:category/>
</cp:coreProperties>
</file>